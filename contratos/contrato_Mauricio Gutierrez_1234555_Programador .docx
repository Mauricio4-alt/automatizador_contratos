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 xml:space="preserve">                            Entre los suscritos a saber, limpiaFacil, identificada con NIT 155779881, con domicilio en la ciudad de Bogotá, quien para efectos de este contrato se denominará el EMPLEADOR, y por la otra parte Pepita Gutierrez, identificado(a) con la cédula de ciudadanía No. 55511111, quien para </w:t>
        <w:br/>
        <w:t xml:space="preserve">                            efectos de este contrato se denominará el TRABAJADOR, se ha convenido celebrar el presente contrato de trabajo bajo las </w:t>
        <w:br/>
        <w:t xml:space="preserve">                            siguientes cláusulas:</w:t>
        <w:br/>
        <w:t xml:space="preserve">                            PRIMERA. OBJETO: El EMPLEADOR contrata los servicios personales del TRABAJADOR para desempeñar el cargo de 55511111, realizando las funciones inherentes a dicho cargo y aquellas que le sean asignadas por sus superiores inmediatos.</w:t>
        <w:br/>
        <w:t xml:space="preserve">                            SEGUNDA. LUGAR DE PRESTACIÓN DEL SERVICIO: El TRABAJADOR desempeñará sus funciones en la ciudad de Bogotá, o en el lugar que el EMPLEADOR designe según las necesidades operativas de la empresa.</w:t>
        <w:br/>
        <w:t xml:space="preserve">                            TERCERA. DURACIÓN: El presente contrato es a TÉRMINO INDEFINIDO. Iniciará su ejecución el día [Día] de [Mes] de 2026 y permanecerá vigente mientras subsistan las causas que le dieron origen y la materia del trabajo.</w:t>
        <w:br/>
        <w:t xml:space="preserve">                            CUARTA. REMUNERACIÓN: El EMPLEADOR pagará al TRABAJADOR por la prestación de sus servicios un salario mensual de:</w:t>
        <w:br/>
        <w:t xml:space="preserve">                            $ [Monto en números]</w:t>
        <w:br/>
        <w:t xml:space="preserve">                            QUINTA. PERIODO DE PRUEBA: Acuerdan las partes un periodo de prueba de [Máximo 60 días], durante el cual cualquiera de las partes puede dar por terminado el contrato de manera unilateral.</w:t>
        <w:br/>
        <w:t xml:space="preserve">                            SEXTA. JORNADA LABORAL: El TRABAJADOR cumplirá la jornada máxima legal vigente en Colombia para el año 2026, distribuida según los turnos o necesidades de limpiaFacil.</w:t>
        <w:br/>
        <w:t xml:space="preserve">                            SÉPTIMA. OBLIGACIONES: El TRABAJADOR se compromete a desempeñar su cargo de Gerente Comercial con total diligencia, a cumplir el reglamento interno de trabajo y a mantener la confidencialidad sobre los procesos de la empresa.</w:t>
        <w:br/>
        <w:t xml:space="preserve">                            Para constancia de lo anterior, se firma en Bogotá, el día [Día] de [Mes] de 2026.</w:t>
        <w:br/>
      </w:r>
    </w:p>
    <w:p>
      <w:r>
        <w:br/>
        <w:t xml:space="preserve">                            Entre los suscritos a saber, limpiaFacil, identificada con NIT 155779881, con domicilio en la ciudad de Bogotá, quien para efectos de este contrato se denominará el EMPLEADOR, y por la otra parte Mauricio Gutierrez, identificado(a) con la cédula de ciudadanía No. 1234555, quien para </w:t>
        <w:br/>
        <w:t xml:space="preserve">                            efectos de este contrato se denominará el TRABAJADOR, se ha convenido celebrar el presente contrato de trabajo bajo las </w:t>
        <w:br/>
        <w:t xml:space="preserve">                            siguientes cláusulas:</w:t>
        <w:br/>
        <w:t xml:space="preserve">                            PRIMERA. OBJETO: El EMPLEADOR contrata los servicios personales del TRABAJADOR para desempeñar el cargo de 1234555, realizando las funciones inherentes a dicho cargo y aquellas que le sean asignadas por sus superiores inmediatos.</w:t>
        <w:br/>
        <w:t xml:space="preserve">                            SEGUNDA. LUGAR DE PRESTACIÓN DEL SERVICIO: El TRABAJADOR desempeñará sus funciones en la ciudad de Bogotá, o en el lugar que el EMPLEADOR designe según las necesidades operativas de la empresa.</w:t>
        <w:br/>
        <w:t xml:space="preserve">                            TERCERA. DURACIÓN: El presente contrato es a TÉRMINO INDEFINIDO. Iniciará su ejecución el día [Día] de [Mes] de 2026 y permanecerá vigente mientras subsistan las causas que le dieron origen y la materia del trabajo.</w:t>
        <w:br/>
        <w:t xml:space="preserve">                            CUARTA. REMUNERACIÓN: El EMPLEADOR pagará al TRABAJADOR por la prestación de sus servicios un salario mensual de:</w:t>
        <w:br/>
        <w:t xml:space="preserve">                            $ [Monto en números]</w:t>
        <w:br/>
        <w:t xml:space="preserve">                            QUINTA. PERIODO DE PRUEBA: Acuerdan las partes un periodo de prueba de [Máximo 60 días], durante el cual cualquiera de las partes puede dar por terminado el contrato de manera unilateral.</w:t>
        <w:br/>
        <w:t xml:space="preserve">                            SEXTA. JORNADA LABORAL: El TRABAJADOR cumplirá la jornada máxima legal vigente en Colombia para el año 2026, distribuida según los turnos o necesidades de limpiaFacil.</w:t>
        <w:br/>
        <w:t xml:space="preserve">                            SÉPTIMA. OBLIGACIONES: El TRABAJADOR se compromete a desempeñar su cargo de Programador  con total diligencia, a cumplir el reglamento interno de trabajo y a mantener la confidencialidad sobre los procesos de la empresa.</w:t>
        <w:br/>
        <w:t xml:space="preserve">                            Para constancia de lo anterior, se firma en Bogotá, el día [Día] de [Mes] de 2026.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